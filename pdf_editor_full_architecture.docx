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DA9" w:rsidRDefault="00C549EC">
      <w:pPr>
        <w:pStyle w:val="Heading1"/>
      </w:pPr>
      <w:bookmarkStart w:id="0" w:name="_GoBack"/>
      <w:bookmarkEnd w:id="0"/>
      <w:r>
        <w:t>AI-Powered Online PDF Editor - Full Project Architecture</w:t>
      </w:r>
    </w:p>
    <w:p w:rsidR="00C81DA9" w:rsidRDefault="00C81DA9"/>
    <w:p w:rsidR="00C81DA9" w:rsidRDefault="00C549EC">
      <w:pPr>
        <w:pStyle w:val="Heading1"/>
      </w:pPr>
      <w:r>
        <w:t>1. Overview</w:t>
      </w:r>
    </w:p>
    <w:p w:rsidR="00C81DA9" w:rsidRDefault="00C549EC">
      <w:r>
        <w:t>Global SaaS PDF editor with AI, OCR, conversion, e-sign, collaboration, and document intelligence.</w:t>
      </w:r>
    </w:p>
    <w:p w:rsidR="00C81DA9" w:rsidRDefault="00C549EC">
      <w:pPr>
        <w:pStyle w:val="Heading1"/>
      </w:pPr>
      <w:r>
        <w:t>2. System Architecture</w:t>
      </w:r>
    </w:p>
    <w:p w:rsidR="00C81DA9" w:rsidRDefault="00C549EC">
      <w:r>
        <w:t xml:space="preserve">Users -&gt; Cloudflare -&gt; Load Balancer -&gt; Next.js Frontend -&gt; </w:t>
      </w:r>
      <w:r>
        <w:t>FastAPI Gateway -&gt; Microservices -&gt; Queue -&gt; Workers -&gt; Storage (PostgreSQL, Redis, S3, Vector DB)</w:t>
      </w:r>
    </w:p>
    <w:p w:rsidR="00C81DA9" w:rsidRDefault="00C549EC">
      <w:pPr>
        <w:pStyle w:val="Heading1"/>
      </w:pPr>
      <w:r>
        <w:t>3. Frontend</w:t>
      </w:r>
    </w:p>
    <w:p w:rsidR="00C81DA9" w:rsidRDefault="00C549EC">
      <w:r>
        <w:t>Next.js, React, TypeScript, Tailwind, PDF.js, Fabric.js. Modules: Dashboard, Editor, AI Chat, Billing, Admin.</w:t>
      </w:r>
    </w:p>
    <w:p w:rsidR="00C81DA9" w:rsidRDefault="00C549EC">
      <w:pPr>
        <w:pStyle w:val="Heading1"/>
      </w:pPr>
      <w:r>
        <w:t>4. Backend</w:t>
      </w:r>
    </w:p>
    <w:p w:rsidR="00C81DA9" w:rsidRDefault="00C549EC">
      <w:r>
        <w:t>FastAPI microservices: A</w:t>
      </w:r>
      <w:r>
        <w:t>uth, PDF Engine, AI Engine, OCR, Conversion, Signature, Billing, Notifications.</w:t>
      </w:r>
    </w:p>
    <w:p w:rsidR="00C81DA9" w:rsidRDefault="00C549EC">
      <w:pPr>
        <w:pStyle w:val="Heading1"/>
      </w:pPr>
      <w:r>
        <w:t>5. PDF Engine</w:t>
      </w:r>
    </w:p>
    <w:p w:rsidR="00C81DA9" w:rsidRDefault="00C549EC">
      <w:r>
        <w:t>Upload, render, edit text, images, shapes, highlight, export PDF.</w:t>
      </w:r>
    </w:p>
    <w:p w:rsidR="00C81DA9" w:rsidRDefault="00C549EC">
      <w:pPr>
        <w:pStyle w:val="Heading1"/>
      </w:pPr>
      <w:r>
        <w:t>6. OCR</w:t>
      </w:r>
    </w:p>
    <w:p w:rsidR="00C81DA9" w:rsidRDefault="00C549EC">
      <w:r>
        <w:t>PaddleOCR/Tesseract -&gt; image extraction -&gt; text extraction -&gt; editable PDF.</w:t>
      </w:r>
    </w:p>
    <w:p w:rsidR="00C81DA9" w:rsidRDefault="00C549EC">
      <w:pPr>
        <w:pStyle w:val="Heading1"/>
      </w:pPr>
      <w:r>
        <w:t>7. AI System</w:t>
      </w:r>
    </w:p>
    <w:p w:rsidR="00C81DA9" w:rsidRDefault="00C549EC">
      <w:r>
        <w:t>RAG pipeline: PDF -&gt; chunking -&gt; embeddings -&gt; vector DB -&gt; LLM -&gt; response. Features: summarize, chat, extract insights.</w:t>
      </w:r>
    </w:p>
    <w:p w:rsidR="00C81DA9" w:rsidRDefault="00C549EC">
      <w:pPr>
        <w:pStyle w:val="Heading1"/>
      </w:pPr>
      <w:r>
        <w:t>8. Conversion</w:t>
      </w:r>
    </w:p>
    <w:p w:rsidR="00C81DA9" w:rsidRDefault="00C549EC">
      <w:r>
        <w:t>PDF &lt;-&gt; Word/Excel/PPT/Image using LibreOffice, Pandoc, PyMuPDF.</w:t>
      </w:r>
    </w:p>
    <w:p w:rsidR="00C81DA9" w:rsidRDefault="00C549EC">
      <w:pPr>
        <w:pStyle w:val="Heading1"/>
      </w:pPr>
      <w:r>
        <w:lastRenderedPageBreak/>
        <w:t>9. Database</w:t>
      </w:r>
    </w:p>
    <w:p w:rsidR="00C81DA9" w:rsidRDefault="00C549EC">
      <w:r>
        <w:t>PostgreSQL (users, docs), Redis cache, S3 s</w:t>
      </w:r>
      <w:r>
        <w:t>torage, Qdrant vector DB.</w:t>
      </w:r>
    </w:p>
    <w:p w:rsidR="00C81DA9" w:rsidRDefault="00C549EC">
      <w:pPr>
        <w:pStyle w:val="Heading1"/>
      </w:pPr>
      <w:r>
        <w:t>10. Queue System</w:t>
      </w:r>
    </w:p>
    <w:p w:rsidR="00C81DA9" w:rsidRDefault="00C549EC">
      <w:r>
        <w:t>RabbitMQ for async tasks: OCR, AI, conversion, thumbnails.</w:t>
      </w:r>
    </w:p>
    <w:p w:rsidR="00C81DA9" w:rsidRDefault="00C549EC">
      <w:pPr>
        <w:pStyle w:val="Heading1"/>
      </w:pPr>
      <w:r>
        <w:t>11. Authentication</w:t>
      </w:r>
    </w:p>
    <w:p w:rsidR="00C81DA9" w:rsidRDefault="00C549EC">
      <w:r>
        <w:t>JWT, OAuth (Google, Microsoft, GitHub), RBAC roles.</w:t>
      </w:r>
    </w:p>
    <w:p w:rsidR="00C81DA9" w:rsidRDefault="00C549EC">
      <w:pPr>
        <w:pStyle w:val="Heading1"/>
      </w:pPr>
      <w:r>
        <w:t>12. Billing</w:t>
      </w:r>
    </w:p>
    <w:p w:rsidR="00C81DA9" w:rsidRDefault="00C549EC">
      <w:r>
        <w:t>Stripe subscriptions: Free, Pro, Business, Enterprise.</w:t>
      </w:r>
    </w:p>
    <w:p w:rsidR="00C81DA9" w:rsidRDefault="00C549EC">
      <w:pPr>
        <w:pStyle w:val="Heading1"/>
      </w:pPr>
      <w:r>
        <w:t>13. Security</w:t>
      </w:r>
    </w:p>
    <w:p w:rsidR="00C81DA9" w:rsidRDefault="00C549EC">
      <w:r>
        <w:t>HTT</w:t>
      </w:r>
      <w:r>
        <w:t>PS, AES encryption, MFA, GDPR, SOC2 compliance.</w:t>
      </w:r>
    </w:p>
    <w:p w:rsidR="00C81DA9" w:rsidRDefault="00C549EC">
      <w:pPr>
        <w:pStyle w:val="Heading1"/>
      </w:pPr>
      <w:r>
        <w:t>14. Deployment</w:t>
      </w:r>
    </w:p>
    <w:p w:rsidR="00C81DA9" w:rsidRDefault="00C549EC">
      <w:r>
        <w:t>Docker + Kubernetes + AWS EKS + CloudFront + S3 + RDS.</w:t>
      </w:r>
    </w:p>
    <w:p w:rsidR="00C81DA9" w:rsidRDefault="00C549EC">
      <w:pPr>
        <w:pStyle w:val="Heading1"/>
      </w:pPr>
      <w:r>
        <w:t>15. AI Features</w:t>
      </w:r>
    </w:p>
    <w:p w:rsidR="00C81DA9" w:rsidRDefault="00C549EC">
      <w:r>
        <w:t>Chat with PDF, summarize, translate, contract analysis, resume parsing.</w:t>
      </w:r>
    </w:p>
    <w:p w:rsidR="00C81DA9" w:rsidRDefault="00C549EC">
      <w:pPr>
        <w:pStyle w:val="Heading1"/>
      </w:pPr>
      <w:r>
        <w:t>16. Collaboration</w:t>
      </w:r>
    </w:p>
    <w:p w:rsidR="00C81DA9" w:rsidRDefault="00C549EC">
      <w:r>
        <w:t xml:space="preserve">WebSockets real-time editing, </w:t>
      </w:r>
      <w:r>
        <w:t>comments, version history.</w:t>
      </w:r>
    </w:p>
    <w:p w:rsidR="00C81DA9" w:rsidRDefault="00C549EC">
      <w:pPr>
        <w:pStyle w:val="Heading1"/>
      </w:pPr>
      <w:r>
        <w:t>17. Mobile App</w:t>
      </w:r>
    </w:p>
    <w:p w:rsidR="00C81DA9" w:rsidRDefault="00C549EC">
      <w:r>
        <w:t>Flutter app for Android/iOS with core features.</w:t>
      </w:r>
    </w:p>
    <w:p w:rsidR="00C81DA9" w:rsidRDefault="00C549EC">
      <w:pPr>
        <w:pStyle w:val="Heading1"/>
      </w:pPr>
      <w:r>
        <w:t>18. Admin Panel</w:t>
      </w:r>
    </w:p>
    <w:p w:rsidR="00C81DA9" w:rsidRDefault="00C549EC">
      <w:r>
        <w:t>Users, analytics, revenue, documents, AI usage tracking.</w:t>
      </w:r>
    </w:p>
    <w:p w:rsidR="00C81DA9" w:rsidRDefault="00C549EC">
      <w:pPr>
        <w:pStyle w:val="Heading1"/>
      </w:pPr>
      <w:r>
        <w:t>19. Roadmap</w:t>
      </w:r>
    </w:p>
    <w:p w:rsidR="00C81DA9" w:rsidRDefault="00C549EC">
      <w:r>
        <w:t>MVP (2 months), AI (4 months), E-sign (6 months), scale (12 months).</w:t>
      </w:r>
    </w:p>
    <w:p w:rsidR="00C81DA9" w:rsidRDefault="00C549EC">
      <w:pPr>
        <w:pStyle w:val="Heading1"/>
      </w:pPr>
      <w:r>
        <w:lastRenderedPageBreak/>
        <w:t>20. Vision</w:t>
      </w:r>
    </w:p>
    <w:p w:rsidR="00C81DA9" w:rsidRDefault="00C549EC">
      <w:r>
        <w:t>A</w:t>
      </w:r>
      <w:r>
        <w:t>I Document OS replacing traditional PDF tools globally.</w:t>
      </w:r>
    </w:p>
    <w:sectPr w:rsidR="00C81D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49EC"/>
    <w:rsid w:val="00C81D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5697E8-31D7-4DB0-A8EB-F4C23A185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hi</cp:lastModifiedBy>
  <cp:revision>2</cp:revision>
  <dcterms:created xsi:type="dcterms:W3CDTF">2026-06-16T17:44:00Z</dcterms:created>
  <dcterms:modified xsi:type="dcterms:W3CDTF">2026-06-16T17:44:00Z</dcterms:modified>
</cp:coreProperties>
</file>